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Jira Backlog, Epics, and Acceptance Criteria</w:t>
      </w:r>
    </w:p>
    <w:p>
      <w:pPr>
        <w:jc w:val="center"/>
      </w:pPr>
      <w:r>
        <w:rPr>
          <w:color w:val="4B5563"/>
          <w:sz w:val="24"/>
        </w:rPr>
        <w:t>Jira-ready Phase 1 epics and implementation stories for a two-developer team.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P1V2-07</w:t>
            </w:r>
          </w:p>
        </w:tc>
      </w:tr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71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7128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Epic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44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Epic ID</w:t>
            </w:r>
          </w:p>
        </w:tc>
        <w:tc>
          <w:tcPr>
            <w:tcW w:type="dxa" w:w="64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Epic</w:t>
            </w:r>
          </w:p>
        </w:tc>
        <w:tc>
          <w:tcPr>
            <w:tcW w:type="dxa" w:w="17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Foundation, Repo, Environments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 Lead and Profile Management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P1-E03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Website Generator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P1-E04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Reservation Capture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P1-E05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Outreach and Tracking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P1-E06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Receptionist Prototype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P1-E07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Automation Starter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P1-E08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Analytics, Funnel, and Reporting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P1-E09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 Dashboard and Client Handoff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44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P1-E10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QA, Security, Compliance, Deployment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</w:tbl>
    <w:p/>
    <w:p>
      <w:pPr>
        <w:pStyle w:val="Heading1"/>
      </w:pPr>
      <w:r>
        <w:t>2. Backlog Stories</w:t>
      </w:r>
    </w:p>
    <w:p>
      <w:pPr>
        <w:pStyle w:val="Heading2"/>
      </w:pPr>
      <w:r>
        <w:t>P1-001: Initialize Go-first monorepo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developer, I need a repository structure that supports frontend, Go API, Go worker, shared contracts, and docs.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Repository contains apps/web, services/api, services/worker, packages/contracts, infra, and docs folders.</w:t>
      </w:r>
    </w:p>
    <w:p>
      <w:pPr>
        <w:pStyle w:val="ListBullet"/>
        <w:spacing w:after="40"/>
      </w:pPr>
      <w:r>
        <w:t>Local setup runs frontend and backend with one documented command or script.</w:t>
      </w:r>
    </w:p>
    <w:p>
      <w:pPr>
        <w:pStyle w:val="ListBullet"/>
        <w:spacing w:after="40"/>
      </w:pPr>
      <w:r>
        <w:t>Lint, format, test, and build commands are documented.</w:t>
      </w:r>
    </w:p>
    <w:p>
      <w:pPr>
        <w:pStyle w:val="ListBullet"/>
        <w:spacing w:after="40"/>
      </w:pPr>
      <w:r>
        <w:t>README includes environment variables and local Postgres/Redis setup.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4F7FB"/>
          </w:tcPr>
          <w:p>
            <w:pPr>
              <w:spacing w:after="40"/>
            </w:pPr>
            <w:r/>
            <w:r>
              <w:rPr>
                <w:b/>
                <w:color w:val="1F2937"/>
                <w:sz w:val="20"/>
              </w:rPr>
              <w:t>Implementation note</w:t>
            </w:r>
          </w:p>
          <w:p>
            <w:pPr>
              <w:spacing w:after="0"/>
            </w:pPr>
            <w:r>
              <w:rPr>
                <w:sz w:val="18"/>
              </w:rPr>
              <w:t>Use a modular monolith structure. Do not split into microservices yet.</w:t>
            </w:r>
          </w:p>
        </w:tc>
      </w:tr>
    </w:tbl>
    <w:p/>
    <w:p>
      <w:pPr>
        <w:pStyle w:val="Heading2"/>
      </w:pPr>
      <w:r>
        <w:t>P1-002: Set up PostgreSQL, migrations, and seed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developer, I need repeatable database migrations and seed data for restaurants.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PostgreSQL connection works locally and in staging.</w:t>
      </w:r>
    </w:p>
    <w:p>
      <w:pPr>
        <w:pStyle w:val="ListBullet"/>
        <w:spacing w:after="40"/>
      </w:pPr>
      <w:r>
        <w:t>Migration tool is configured and documented.</w:t>
      </w:r>
    </w:p>
    <w:p>
      <w:pPr>
        <w:pStyle w:val="ListBullet"/>
        <w:spacing w:after="40"/>
      </w:pPr>
      <w:r>
        <w:t>Seed data creates at least three realistic restaurants.</w:t>
      </w:r>
    </w:p>
    <w:p>
      <w:pPr>
        <w:pStyle w:val="ListBullet"/>
        <w:spacing w:after="40"/>
      </w:pPr>
      <w:r>
        <w:t>No credentials are committed to the repository.</w:t>
      </w:r>
    </w:p>
    <w:p>
      <w:pPr>
        <w:pStyle w:val="Heading2"/>
      </w:pPr>
      <w:r>
        <w:t>P1-003: Add authentication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P1-001, P1-002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an admin, I need protected access to internal features.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Admin login works with secure session/JWT handling.</w:t>
      </w:r>
    </w:p>
    <w:p>
      <w:pPr>
        <w:pStyle w:val="ListBullet"/>
        <w:spacing w:after="40"/>
      </w:pPr>
      <w:r>
        <w:t>Restaurant owner role is represented even if onboarding is manual.</w:t>
      </w:r>
    </w:p>
    <w:p>
      <w:pPr>
        <w:pStyle w:val="ListBullet"/>
        <w:spacing w:after="40"/>
      </w:pPr>
      <w:r>
        <w:t>Protected APIs reject unauthenticated requests.</w:t>
      </w:r>
    </w:p>
    <w:p>
      <w:pPr>
        <w:pStyle w:val="ListBullet"/>
        <w:spacing w:after="40"/>
      </w:pPr>
      <w:r>
        <w:t>Public demo APIs expose only intended fields.</w:t>
      </w:r>
    </w:p>
    <w:p>
      <w:pPr>
        <w:pStyle w:val="Heading2"/>
      </w:pPr>
      <w:r>
        <w:t>P1-004: Create restaurant lead 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an admin, I can create and edit restaurant leads.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Admin can create, view, update, and archive restaurants.</w:t>
      </w:r>
    </w:p>
    <w:p>
      <w:pPr>
        <w:pStyle w:val="ListBullet"/>
        <w:spacing w:after="40"/>
      </w:pPr>
      <w:r>
        <w:t>Restaurant status supports new, enriched, demo_generated, emailed, clicked, meeting_booked, won, lost, archived.</w:t>
      </w:r>
    </w:p>
    <w:p>
      <w:pPr>
        <w:pStyle w:val="ListBullet"/>
        <w:spacing w:after="40"/>
      </w:pPr>
      <w:r>
        <w:t>Lead score and notes can be stored.</w:t>
      </w:r>
    </w:p>
    <w:p>
      <w:pPr>
        <w:pStyle w:val="ListBullet"/>
        <w:spacing w:after="40"/>
      </w:pPr>
      <w:r>
        <w:t>Required fields are validated.</w:t>
      </w:r>
    </w:p>
    <w:p>
      <w:pPr>
        <w:pStyle w:val="Heading2"/>
      </w:pPr>
      <w:r>
        <w:t>P1-005: Build restaurant 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an admin, I can mark restaurant data as reviewed before sending outreach.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Checklist includes name, address, hours, menu, phone, images, copy, and disclaimer.</w:t>
      </w:r>
    </w:p>
    <w:p>
      <w:pPr>
        <w:pStyle w:val="ListBullet"/>
        <w:spacing w:after="40"/>
      </w:pPr>
      <w:r>
        <w:t>Demo email cannot be sent if required review items are incomplete.</w:t>
      </w:r>
    </w:p>
    <w:p>
      <w:pPr>
        <w:pStyle w:val="ListBullet"/>
        <w:spacing w:after="40"/>
      </w:pPr>
      <w:r>
        <w:t>Review status is visible on restaurant detail page.</w:t>
      </w:r>
    </w:p>
    <w:p>
      <w:pPr>
        <w:pStyle w:val="ListBullet"/>
        <w:spacing w:after="40"/>
      </w:pPr>
      <w:r>
        <w:t>Audit log records who approved the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4F7FB"/>
          </w:tcPr>
          <w:p>
            <w:pPr>
              <w:spacing w:after="40"/>
            </w:pPr>
            <w:r/>
            <w:r>
              <w:rPr>
                <w:b/>
                <w:color w:val="1F2937"/>
                <w:sz w:val="20"/>
              </w:rPr>
              <w:t>Implementation note</w:t>
            </w:r>
          </w:p>
          <w:p>
            <w:pPr>
              <w:spacing w:after="0"/>
            </w:pPr>
            <w:r>
              <w:rPr>
                <w:sz w:val="18"/>
              </w:rPr>
              <w:t>This is a major v2 improvement over a fully automated pipeline.</w:t>
            </w:r>
          </w:p>
        </w:tc>
      </w:tr>
    </w:tbl>
    <w:p/>
    <w:p>
      <w:pPr>
        <w:pStyle w:val="Heading2"/>
      </w:pPr>
      <w:r>
        <w:t>P1-006: Create menu management APIs and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an admin, I can add menu categories and items for demo personalization.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Menu items support name, description, category, price, and verification status.</w:t>
      </w:r>
    </w:p>
    <w:p>
      <w:pPr>
        <w:pStyle w:val="ListBullet"/>
        <w:spacing w:after="40"/>
      </w:pPr>
      <w:r>
        <w:t>Items can be created, edited, deleted, and grouped by category.</w:t>
      </w:r>
    </w:p>
    <w:p>
      <w:pPr>
        <w:pStyle w:val="ListBullet"/>
        <w:spacing w:after="40"/>
      </w:pPr>
      <w:r>
        <w:t>Unverified menu items are visually marked.</w:t>
      </w:r>
    </w:p>
    <w:p>
      <w:pPr>
        <w:pStyle w:val="ListBullet"/>
        <w:spacing w:after="40"/>
      </w:pPr>
      <w:r>
        <w:t>Demo payload includes only approved or clearly demo-labeled items.</w:t>
      </w:r>
    </w:p>
    <w:p>
      <w:pPr>
        <w:pStyle w:val="Heading2"/>
      </w:pPr>
      <w:r>
        <w:t>P1-007: Build demo payload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P1-E03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P1-004, P1-006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system, I can generate a server-side demo payload from reviewed restaurant data.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Payload includes restaurant info, menu, hours, sections, CTA copy, and disclaimer.</w:t>
      </w:r>
    </w:p>
    <w:p>
      <w:pPr>
        <w:pStyle w:val="ListBullet"/>
        <w:spacing w:after="40"/>
      </w:pPr>
      <w:r>
        <w:t>Payload is stored in demo_sites.payload_json.</w:t>
      </w:r>
    </w:p>
    <w:p>
      <w:pPr>
        <w:pStyle w:val="ListBullet"/>
        <w:spacing w:after="40"/>
      </w:pPr>
      <w:r>
        <w:t>Payload can be regenerated after source data changes.</w:t>
      </w:r>
    </w:p>
    <w:p>
      <w:pPr>
        <w:pStyle w:val="ListBullet"/>
        <w:spacing w:after="40"/>
      </w:pPr>
      <w:r>
        <w:t>Payload does not require full data in the public URL.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4F7FB"/>
          </w:tcPr>
          <w:p>
            <w:pPr>
              <w:spacing w:after="40"/>
            </w:pPr>
            <w:r/>
            <w:r>
              <w:rPr>
                <w:b/>
                <w:color w:val="1F2937"/>
                <w:sz w:val="20"/>
              </w:rPr>
              <w:t>Implementation note</w:t>
            </w:r>
          </w:p>
          <w:p>
            <w:pPr>
              <w:spacing w:after="0"/>
            </w:pPr>
            <w:r>
              <w:rPr>
                <w:sz w:val="18"/>
              </w:rPr>
              <w:t>Use signed slug/token rather than URL payload.</w:t>
            </w:r>
          </w:p>
        </w:tc>
      </w:tr>
    </w:tbl>
    <w:p/>
    <w:p>
      <w:pPr>
        <w:pStyle w:val="Heading2"/>
      </w:pPr>
      <w:r>
        <w:t>P1-008: Build first two restaurant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P1-E03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P1-007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restaurant owner, I can view a polished mobile-friendly demo website.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At least two templates exist: casual dining and cafe/bakery or ethnic cuisine.</w:t>
      </w:r>
    </w:p>
    <w:p>
      <w:pPr>
        <w:pStyle w:val="ListBullet"/>
        <w:spacing w:after="40"/>
      </w:pPr>
      <w:r>
        <w:t>Templates render dynamic hero, menu, reservation, location, AI, and content sections.</w:t>
      </w:r>
    </w:p>
    <w:p>
      <w:pPr>
        <w:pStyle w:val="ListBullet"/>
        <w:spacing w:after="40"/>
      </w:pPr>
      <w:r>
        <w:t>Pages are responsive on mobile and desktop.</w:t>
      </w:r>
    </w:p>
    <w:p>
      <w:pPr>
        <w:pStyle w:val="ListBullet"/>
        <w:spacing w:after="40"/>
      </w:pPr>
      <w:r>
        <w:t>A demo disclaimer appears where data may be sample/reviewed.</w:t>
      </w:r>
    </w:p>
    <w:p>
      <w:pPr>
        <w:pStyle w:val="Heading2"/>
      </w:pPr>
      <w:r>
        <w:t>P1-009: Create public demo slug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P1-E03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P1-007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restaurant owner, I can open a unique demo link without logging in.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Public demo loads by slug.</w:t>
      </w:r>
    </w:p>
    <w:p>
      <w:pPr>
        <w:pStyle w:val="ListBullet"/>
        <w:spacing w:after="40"/>
      </w:pPr>
      <w:r>
        <w:t>Invalid or expired slug returns a safe 404/expired page.</w:t>
      </w:r>
    </w:p>
    <w:p>
      <w:pPr>
        <w:pStyle w:val="ListBullet"/>
        <w:spacing w:after="40"/>
      </w:pPr>
      <w:r>
        <w:t>No private admin fields are exposed.</w:t>
      </w:r>
    </w:p>
    <w:p>
      <w:pPr>
        <w:pStyle w:val="ListBullet"/>
        <w:spacing w:after="40"/>
      </w:pPr>
      <w:r>
        <w:t>Demo view event is recorded asynchronously.</w:t>
      </w:r>
    </w:p>
    <w:p>
      <w:pPr>
        <w:pStyle w:val="Heading2"/>
      </w:pPr>
      <w:r>
        <w:t>P1-010: Create reservation request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customer, I can submit a reservation request.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API accepts name, phone, date, time, party size, notes, and source.</w:t>
      </w:r>
    </w:p>
    <w:p>
      <w:pPr>
        <w:pStyle w:val="ListBullet"/>
        <w:spacing w:after="40"/>
      </w:pPr>
      <w:r>
        <w:t>Required fields are validated.</w:t>
      </w:r>
    </w:p>
    <w:p>
      <w:pPr>
        <w:pStyle w:val="ListBullet"/>
        <w:spacing w:after="40"/>
      </w:pPr>
      <w:r>
        <w:t>Default status is pending.</w:t>
      </w:r>
    </w:p>
    <w:p>
      <w:pPr>
        <w:pStyle w:val="ListBullet"/>
        <w:spacing w:after="40"/>
      </w:pPr>
      <w:r>
        <w:t>Reservation is tied to restaurant_id and source.</w:t>
      </w:r>
    </w:p>
    <w:p>
      <w:pPr>
        <w:pStyle w:val="Heading2"/>
      </w:pPr>
      <w:r>
        <w:t>P1-011: Add reservation form to demo 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P1-010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customer, I can request a reservation from the demo website.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Form appears on demo website.</w:t>
      </w:r>
    </w:p>
    <w:p>
      <w:pPr>
        <w:pStyle w:val="ListBullet"/>
        <w:spacing w:after="40"/>
      </w:pPr>
      <w:r>
        <w:t>Successful submission shows clear confirmation that the request is pending.</w:t>
      </w:r>
    </w:p>
    <w:p>
      <w:pPr>
        <w:pStyle w:val="ListBullet"/>
        <w:spacing w:after="40"/>
      </w:pPr>
      <w:r>
        <w:t>Error states are handled.</w:t>
      </w:r>
    </w:p>
    <w:p>
      <w:pPr>
        <w:pStyle w:val="ListBullet"/>
        <w:spacing w:after="40"/>
      </w:pPr>
      <w:r>
        <w:t>Submission creates analytics event.</w:t>
      </w:r>
    </w:p>
    <w:p>
      <w:pPr>
        <w:pStyle w:val="Heading2"/>
      </w:pPr>
      <w:r>
        <w:t>P1-012: Build reservation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P1-010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an owner/admin, I can view and update reservation requests.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Dashboard lists reservation requests by status and date.</w:t>
      </w:r>
    </w:p>
    <w:p>
      <w:pPr>
        <w:pStyle w:val="ListBullet"/>
        <w:spacing w:after="40"/>
      </w:pPr>
      <w:r>
        <w:t>User can confirm, reject, or mark contacted.</w:t>
      </w:r>
    </w:p>
    <w:p>
      <w:pPr>
        <w:pStyle w:val="ListBullet"/>
        <w:spacing w:after="40"/>
      </w:pPr>
      <w:r>
        <w:t>Status changes are audited.</w:t>
      </w:r>
    </w:p>
    <w:p>
      <w:pPr>
        <w:pStyle w:val="ListBullet"/>
        <w:spacing w:after="40"/>
      </w:pPr>
      <w:r>
        <w:t>Customer phone/email are not exposed on public pages.</w:t>
      </w:r>
    </w:p>
    <w:p>
      <w:pPr>
        <w:pStyle w:val="Heading2"/>
      </w:pPr>
      <w:r>
        <w:t>P1-013: Create email campaign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P1-E05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system, I can store and track outreach sequences.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Campaigns link to restaurant_id and demo_site_id.</w:t>
      </w:r>
    </w:p>
    <w:p>
      <w:pPr>
        <w:pStyle w:val="ListBullet"/>
        <w:spacing w:after="40"/>
      </w:pPr>
      <w:r>
        <w:t>Campaign steps and statuses are stored.</w:t>
      </w:r>
    </w:p>
    <w:p>
      <w:pPr>
        <w:pStyle w:val="ListBullet"/>
        <w:spacing w:after="40"/>
      </w:pPr>
      <w:r>
        <w:t>Opt-out/suppression status is supported.</w:t>
      </w:r>
    </w:p>
    <w:p>
      <w:pPr>
        <w:pStyle w:val="ListBullet"/>
        <w:spacing w:after="40"/>
      </w:pPr>
      <w:r>
        <w:t>Campaign events are recorded.</w:t>
      </w:r>
    </w:p>
    <w:p>
      <w:pPr>
        <w:pStyle w:val="Heading2"/>
      </w:pPr>
      <w:r>
        <w:t>P1-014: Build personalized email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P1-E05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P1-007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an admin, I can send personalized emails with the demo link.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Email includes restaurant name and demo link.</w:t>
      </w:r>
    </w:p>
    <w:p>
      <w:pPr>
        <w:pStyle w:val="ListBullet"/>
        <w:spacing w:after="40"/>
      </w:pPr>
      <w:r>
        <w:t>Email copy is concise and not misleading.</w:t>
      </w:r>
    </w:p>
    <w:p>
      <w:pPr>
        <w:pStyle w:val="ListBullet"/>
        <w:spacing w:after="40"/>
      </w:pPr>
      <w:r>
        <w:t>Opt-out language is included.</w:t>
      </w:r>
    </w:p>
    <w:p>
      <w:pPr>
        <w:pStyle w:val="ListBullet"/>
        <w:spacing w:after="40"/>
      </w:pPr>
      <w:r>
        <w:t>Admin can preview email before sending.</w:t>
      </w:r>
    </w:p>
    <w:p>
      <w:pPr>
        <w:pStyle w:val="Heading2"/>
      </w:pPr>
      <w:r>
        <w:t>P1-015: Implement email sending and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P1-E05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P1-013, P1-014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an admin, I can send outreach and see whether leads engage.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Email sends through configured provider adapter.</w:t>
      </w:r>
    </w:p>
    <w:p>
      <w:pPr>
        <w:pStyle w:val="ListBullet"/>
        <w:spacing w:after="40"/>
      </w:pPr>
      <w:r>
        <w:t>Sent, failed, opened if available, clicked, and opted-out events can be stored.</w:t>
      </w:r>
    </w:p>
    <w:p>
      <w:pPr>
        <w:pStyle w:val="ListBullet"/>
        <w:spacing w:after="40"/>
      </w:pPr>
      <w:r>
        <w:t>Demo link click redirects to correct demo.</w:t>
      </w:r>
    </w:p>
    <w:p>
      <w:pPr>
        <w:pStyle w:val="ListBullet"/>
        <w:spacing w:after="40"/>
      </w:pPr>
      <w:r>
        <w:t>Failed sends are logged and retryable where appropriate.</w:t>
      </w:r>
    </w:p>
    <w:p>
      <w:pPr>
        <w:pStyle w:val="Heading2"/>
      </w:pPr>
      <w:r>
        <w:t>P1-016: Create analytics event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P1-E08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team, we can measure funnel performance.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Analytics events include event_type, restaurant_id, actor_type, metadata_json, timestamp.</w:t>
      </w:r>
    </w:p>
    <w:p>
      <w:pPr>
        <w:pStyle w:val="ListBullet"/>
        <w:spacing w:after="40"/>
      </w:pPr>
      <w:r>
        <w:t>Event writes do not block page rendering.</w:t>
      </w:r>
    </w:p>
    <w:p>
      <w:pPr>
        <w:pStyle w:val="ListBullet"/>
        <w:spacing w:after="40"/>
      </w:pPr>
      <w:r>
        <w:t>Dashboard shows demo views, CTA clicks, reservation submissions, and email events.</w:t>
      </w:r>
    </w:p>
    <w:p>
      <w:pPr>
        <w:pStyle w:val="ListBullet"/>
        <w:spacing w:after="40"/>
      </w:pPr>
      <w:r>
        <w:t>Events can be exported or queried for manual reporting.</w:t>
      </w:r>
    </w:p>
    <w:p>
      <w:pPr>
        <w:pStyle w:val="Heading2"/>
      </w:pPr>
      <w:r>
        <w:t>P1-017: Define AI receptionist prompt and conversation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P1-E06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product owner, I need the AI call flow to be predictable and safe.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Greeting includes AI disclosure.</w:t>
      </w:r>
    </w:p>
    <w:p>
      <w:pPr>
        <w:pStyle w:val="ListBullet"/>
        <w:spacing w:after="40"/>
      </w:pPr>
      <w:r>
        <w:t>Supported intents are documented.</w:t>
      </w:r>
    </w:p>
    <w:p>
      <w:pPr>
        <w:pStyle w:val="ListBullet"/>
        <w:spacing w:after="40"/>
      </w:pPr>
      <w:r>
        <w:t>Fallback and escalation rules are defined.</w:t>
      </w:r>
    </w:p>
    <w:p>
      <w:pPr>
        <w:pStyle w:val="ListBullet"/>
        <w:spacing w:after="40"/>
      </w:pPr>
      <w:r>
        <w:t>Prompt outputs follow a structured schema.</w:t>
      </w:r>
    </w:p>
    <w:p>
      <w:pPr>
        <w:pStyle w:val="Heading2"/>
      </w:pPr>
      <w:r>
        <w:t>P1-018: Integrate inbound voice provider sandbox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P1-E06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P1-017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caller, I can call a test number and speak to the AI receptionist.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Inbound webhook receives call event.</w:t>
      </w:r>
    </w:p>
    <w:p>
      <w:pPr>
        <w:pStyle w:val="ListBullet"/>
        <w:spacing w:after="40"/>
      </w:pPr>
      <w:r>
        <w:t>AI can greet caller and process at least one intent.</w:t>
      </w:r>
    </w:p>
    <w:p>
      <w:pPr>
        <w:pStyle w:val="ListBullet"/>
        <w:spacing w:after="40"/>
      </w:pPr>
      <w:r>
        <w:t>Call session is linked to a test restaurant.</w:t>
      </w:r>
    </w:p>
    <w:p>
      <w:pPr>
        <w:pStyle w:val="ListBullet"/>
        <w:spacing w:after="40"/>
      </w:pPr>
      <w:r>
        <w:t>Webhook errors are logged with request ID.</w:t>
      </w:r>
    </w:p>
    <w:p>
      <w:pPr>
        <w:pStyle w:val="Heading2"/>
      </w:pPr>
      <w:r>
        <w:t>P1-019: Create reservation from AI 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P1-E06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P1-010, P1-018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caller, I can request a reservation through the AI receptionist.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AI collects required reservation fields.</w:t>
      </w:r>
    </w:p>
    <w:p>
      <w:pPr>
        <w:pStyle w:val="ListBullet"/>
        <w:spacing w:after="40"/>
      </w:pPr>
      <w:r>
        <w:t>AI repeats details before creating the request.</w:t>
      </w:r>
    </w:p>
    <w:p>
      <w:pPr>
        <w:pStyle w:val="ListBullet"/>
        <w:spacing w:after="40"/>
      </w:pPr>
      <w:r>
        <w:t>Reservation is created with source ai_call.</w:t>
      </w:r>
    </w:p>
    <w:p>
      <w:pPr>
        <w:pStyle w:val="ListBullet"/>
        <w:spacing w:after="40"/>
      </w:pPr>
      <w:r>
        <w:t>Call log links to reservation_id.</w:t>
      </w:r>
    </w:p>
    <w:p>
      <w:pPr>
        <w:pStyle w:val="Heading2"/>
      </w:pPr>
      <w:r>
        <w:t>P1-020: Store call transcript and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P1-E06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P1-018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restaurant owner, I can review AI call outcomes.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Transcript or structured call notes are stored.</w:t>
      </w:r>
    </w:p>
    <w:p>
      <w:pPr>
        <w:pStyle w:val="ListBullet"/>
        <w:spacing w:after="40"/>
      </w:pPr>
      <w:r>
        <w:t>Summary includes intent, outcome, and escalation flag.</w:t>
      </w:r>
    </w:p>
    <w:p>
      <w:pPr>
        <w:pStyle w:val="ListBullet"/>
        <w:spacing w:after="40"/>
      </w:pPr>
      <w:r>
        <w:t>Sensitive data is handled according to retention policy.</w:t>
      </w:r>
    </w:p>
    <w:p>
      <w:pPr>
        <w:pStyle w:val="ListBullet"/>
        <w:spacing w:after="40"/>
      </w:pPr>
      <w:r>
        <w:t>Dashboard can display call summary.</w:t>
      </w:r>
    </w:p>
    <w:p>
      <w:pPr>
        <w:pStyle w:val="Heading2"/>
      </w:pPr>
      <w:r>
        <w:t>P1-021: Build content generation job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P1-E07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P1-004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an admin/owner, I can submit a prompt for content generation.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API creates content job with pending status.</w:t>
      </w:r>
    </w:p>
    <w:p>
      <w:pPr>
        <w:pStyle w:val="ListBullet"/>
        <w:spacing w:after="40"/>
      </w:pPr>
      <w:r>
        <w:t>Job includes restaurant context and prompt.</w:t>
      </w:r>
    </w:p>
    <w:p>
      <w:pPr>
        <w:pStyle w:val="ListBullet"/>
        <w:spacing w:after="40"/>
      </w:pPr>
      <w:r>
        <w:t>Worker generates caption, hashtags, and short video script.</w:t>
      </w:r>
    </w:p>
    <w:p>
      <w:pPr>
        <w:pStyle w:val="ListBullet"/>
        <w:spacing w:after="40"/>
      </w:pPr>
      <w:r>
        <w:t>Result is stored with review status.</w:t>
      </w:r>
    </w:p>
    <w:p>
      <w:pPr>
        <w:pStyle w:val="Heading2"/>
      </w:pPr>
      <w:r>
        <w:t>P1-022: Build content UI and sample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P1-E07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2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P1-021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an owner, I can view and copy generated content.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UI accepts prompt and shows generated outputs.</w:t>
      </w:r>
    </w:p>
    <w:p>
      <w:pPr>
        <w:pStyle w:val="ListBullet"/>
        <w:spacing w:after="40"/>
      </w:pPr>
      <w:r>
        <w:t>Outputs can be copied.</w:t>
      </w:r>
    </w:p>
    <w:p>
      <w:pPr>
        <w:pStyle w:val="ListBullet"/>
        <w:spacing w:after="40"/>
      </w:pPr>
      <w:r>
        <w:t>Content history is visible.</w:t>
      </w:r>
    </w:p>
    <w:p>
      <w:pPr>
        <w:pStyle w:val="ListBullet"/>
        <w:spacing w:after="40"/>
      </w:pPr>
      <w:r>
        <w:t>Unreviewed AI output is marked as draft.</w:t>
      </w:r>
    </w:p>
    <w:p>
      <w:pPr>
        <w:pStyle w:val="Heading2"/>
      </w:pPr>
      <w:r>
        <w:t>P1-023: Build restaurant owner dashboard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P1-E09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P1-003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restaurant owner, I can access a simple dashboard.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Dashboard has sections for reservations, calls, content, and settings.</w:t>
      </w:r>
    </w:p>
    <w:p>
      <w:pPr>
        <w:pStyle w:val="ListBullet"/>
        <w:spacing w:after="40"/>
      </w:pPr>
      <w:r>
        <w:t>Role-based access is enforced.</w:t>
      </w:r>
    </w:p>
    <w:p>
      <w:pPr>
        <w:pStyle w:val="ListBullet"/>
        <w:spacing w:after="40"/>
      </w:pPr>
      <w:r>
        <w:t>Mobile layout is acceptable.</w:t>
      </w:r>
    </w:p>
    <w:p>
      <w:pPr>
        <w:pStyle w:val="ListBullet"/>
        <w:spacing w:after="40"/>
      </w:pPr>
      <w:r>
        <w:t>Empty states explain what to do next.</w:t>
      </w:r>
    </w:p>
    <w:p>
      <w:pPr>
        <w:pStyle w:val="Heading2"/>
      </w:pPr>
      <w:r>
        <w:t>P1-024: Create client onboarding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P1-E09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 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P1-009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the team, we can convert a demo into a paid client without confusion.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Checklist includes domain, menu, hours, reservation policy, contact, AI settings, and content preferences.</w:t>
      </w:r>
    </w:p>
    <w:p>
      <w:pPr>
        <w:pStyle w:val="ListBullet"/>
        <w:spacing w:after="40"/>
      </w:pPr>
      <w:r>
        <w:t>Client status moves from won to onboarding to active.</w:t>
      </w:r>
    </w:p>
    <w:p>
      <w:pPr>
        <w:pStyle w:val="ListBullet"/>
        <w:spacing w:after="40"/>
      </w:pPr>
      <w:r>
        <w:t>Required onboarding fields are tracked.</w:t>
      </w:r>
    </w:p>
    <w:p>
      <w:pPr>
        <w:pStyle w:val="ListBullet"/>
        <w:spacing w:after="40"/>
      </w:pPr>
      <w:r>
        <w:t>Admin can see outstanding onboarding tasks.</w:t>
      </w:r>
    </w:p>
    <w:p>
      <w:pPr>
        <w:pStyle w:val="Heading2"/>
      </w:pPr>
      <w:r>
        <w:t>P1-025: Set up staging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P1-E10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Shared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P1-001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a team, we can test the system before production outreach.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Frontend and backend are deployed to staging.</w:t>
      </w:r>
    </w:p>
    <w:p>
      <w:pPr>
        <w:pStyle w:val="ListBullet"/>
        <w:spacing w:after="40"/>
      </w:pPr>
      <w:r>
        <w:t>Staging uses separate database and provider keys.</w:t>
      </w:r>
    </w:p>
    <w:p>
      <w:pPr>
        <w:pStyle w:val="ListBullet"/>
        <w:spacing w:after="40"/>
      </w:pPr>
      <w:r>
        <w:t>Health endpoint is available.</w:t>
      </w:r>
    </w:p>
    <w:p>
      <w:pPr>
        <w:pStyle w:val="ListBullet"/>
        <w:spacing w:after="40"/>
      </w:pPr>
      <w:r>
        <w:t>Smoke test checklist is documented.</w:t>
      </w:r>
    </w:p>
    <w:p>
      <w:pPr>
        <w:pStyle w:val="Heading2"/>
      </w:pPr>
      <w:r>
        <w:t>P1-026: Implement security and compliance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P1-E10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Shared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P1-003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system owners, we need basic safety before external use.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Public demo exposes only allowed fields.</w:t>
      </w:r>
    </w:p>
    <w:p>
      <w:pPr>
        <w:pStyle w:val="ListBullet"/>
        <w:spacing w:after="40"/>
      </w:pPr>
      <w:r>
        <w:t>Admin/owner routes require authentication.</w:t>
      </w:r>
    </w:p>
    <w:p>
      <w:pPr>
        <w:pStyle w:val="ListBullet"/>
        <w:spacing w:after="40"/>
      </w:pPr>
      <w:r>
        <w:t>Inputs are validated server-side.</w:t>
      </w:r>
    </w:p>
    <w:p>
      <w:pPr>
        <w:pStyle w:val="ListBullet"/>
        <w:spacing w:after="40"/>
      </w:pPr>
      <w:r>
        <w:t>Opt-out/suppression logic is implemented for email outreach.</w:t>
      </w:r>
    </w:p>
    <w:p>
      <w:pPr>
        <w:pStyle w:val="ListBullet"/>
        <w:spacing w:after="40"/>
      </w:pPr>
      <w:r>
        <w:t>AI receptionist discloses AI identity in scripted flow.</w:t>
      </w:r>
    </w:p>
    <w:p>
      <w:pPr>
        <w:pStyle w:val="Heading2"/>
      </w:pPr>
      <w:r>
        <w:t>P1-027: Create QA test suite and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97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Epic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P1-E10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Shared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P1-025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story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founders, we need confidence before showing demos to real restaurants.</w:t>
            </w:r>
          </w:p>
        </w:tc>
      </w:tr>
    </w:tbl>
    <w:p/>
    <w:p>
      <w:pPr>
        <w:spacing w:after="80"/>
      </w:pPr>
      <w:r>
        <w:t>Acceptance Criteria:</w:t>
      </w:r>
    </w:p>
    <w:p>
      <w:pPr>
        <w:pStyle w:val="ListBullet"/>
        <w:spacing w:after="40"/>
      </w:pPr>
      <w:r>
        <w:t>Demo generation smoke tests pass.</w:t>
      </w:r>
    </w:p>
    <w:p>
      <w:pPr>
        <w:pStyle w:val="ListBullet"/>
        <w:spacing w:after="40"/>
      </w:pPr>
      <w:r>
        <w:t>Reservation form test passes.</w:t>
      </w:r>
    </w:p>
    <w:p>
      <w:pPr>
        <w:pStyle w:val="ListBullet"/>
        <w:spacing w:after="40"/>
      </w:pPr>
      <w:r>
        <w:t>Email preview/send test passes in staging.</w:t>
      </w:r>
    </w:p>
    <w:p>
      <w:pPr>
        <w:pStyle w:val="ListBullet"/>
        <w:spacing w:after="40"/>
      </w:pPr>
      <w:r>
        <w:t>AI receptionist scripted test calls pass minimum threshold.</w:t>
      </w:r>
    </w:p>
    <w:p>
      <w:pPr>
        <w:pStyle w:val="ListBullet"/>
        <w:spacing w:after="40"/>
      </w:pPr>
      <w:r>
        <w:t>Release checklist is completed and signed off.</w:t>
      </w:r>
    </w:p>
    <w:p>
      <w:pPr>
        <w:pStyle w:val="Heading1"/>
      </w:pPr>
      <w:r>
        <w:t>3. Backlog Prioritization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AF7EF"/>
          </w:tcPr>
          <w:p>
            <w:pPr>
              <w:spacing w:after="40"/>
            </w:pPr>
            <w:r/>
            <w:r>
              <w:rPr>
                <w:b/>
                <w:color w:val="1F2937"/>
                <w:sz w:val="20"/>
              </w:rPr>
              <w:t>Priority rule</w:t>
            </w:r>
          </w:p>
          <w:p>
            <w:pPr>
              <w:spacing w:after="0"/>
            </w:pPr>
            <w:r>
              <w:rPr>
                <w:sz w:val="18"/>
              </w:rPr>
              <w:t>Anything that helps generate, send, track, and convert personalized demos comes before deeper AI, custom apps, or full SaaS features.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